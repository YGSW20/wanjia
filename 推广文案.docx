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  <w:sz w:val="40"/>
        </w:rPr>
        <w:t>玩价 · 推广文案</w:t>
      </w:r>
    </w:p>
    <w:p>
      <w:r>
        <w:rPr>
          <w:rFonts w:ascii="微软雅黑" w:hAnsi="微软雅黑" w:eastAsia="微软雅黑"/>
          <w:b w:val="0"/>
          <w:color w:val="2563EB"/>
          <w:sz w:val="20"/>
        </w:rPr>
        <w:t>域名：https://wanjia-290157-6-1451798520.sh.run.tcloudbase.com</w:t>
      </w:r>
    </w:p>
    <w:p>
      <w:r>
        <w:rPr>
          <w:rFonts w:ascii="微软雅黑" w:hAnsi="微软雅黑" w:eastAsia="微软雅黑"/>
          <w:b w:val="0"/>
        </w:rPr>
      </w:r>
    </w:p>
    <w:p>
      <w:pPr>
        <w:pStyle w:val="Heading2"/>
      </w:pPr>
      <w:r>
        <w:rPr>
          <w:rFonts w:ascii="微软雅黑" w:hAnsi="微软雅黑" w:eastAsia="微软雅黑"/>
          <w:b w:val="0"/>
          <w:sz w:val="30"/>
        </w:rPr>
        <w:t>1. 高达吧 / 贴吧发帖文案</w:t>
      </w:r>
    </w:p>
    <w:p>
      <w:r>
        <w:rPr>
          <w:rFonts w:ascii="微软雅黑" w:hAnsi="微软雅黑" w:eastAsia="微软雅黑"/>
          <w:b w:val="0"/>
          <w:color w:val="94A3B8"/>
          <w:sz w:val="18"/>
        </w:rPr>
        <w:t>约 190 字 · 玩家口吻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给吧友们安利一个我自己在用的比价工具，叫玩价。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事情是这样的，上周想入一盒 PGU，闲鱼搜了一圈基本挂 1650 左右，差点就拍了。后来用玩价随手搜了一下，拼多多那边居然有 1480 的现货，直接省了 170 块，够再买一盒 RG 了。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这东西覆盖闲鱼、京东、淘宝、拼多多、得物五个平台，输型号直接出全网比价，最低价自动标出来。还有一个我觉得最实用——会标注疑似黄牛，有些价格明显虚高的直接给你标红。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目前数据库 300 多款，万代高达占大头，SHF、乐高、泡泡玛特、圣衣神话也都有。纯免费，不用注册，搜就完事了。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就纯粹觉得好用，分享给兄弟们少花冤枉钱。</w:t>
      </w:r>
    </w:p>
    <w:p>
      <w:r>
        <w:rPr>
          <w:rFonts w:ascii="微软雅黑" w:hAnsi="微软雅黑" w:eastAsia="微软雅黑"/>
          <w:b w:val="0"/>
        </w:rPr>
      </w:r>
    </w:p>
    <w:p>
      <w:pPr>
        <w:pStyle w:val="Heading2"/>
      </w:pPr>
      <w:r>
        <w:rPr>
          <w:rFonts w:ascii="微软雅黑" w:hAnsi="微软雅黑" w:eastAsia="微软雅黑"/>
          <w:b w:val="0"/>
          <w:sz w:val="30"/>
        </w:rPr>
        <w:t>2. QQ 群推广文案</w:t>
      </w:r>
    </w:p>
    <w:p>
      <w:r>
        <w:rPr>
          <w:rFonts w:ascii="微软雅黑" w:hAnsi="微软雅黑" w:eastAsia="微软雅黑"/>
          <w:b w:val="0"/>
          <w:color w:val="94A3B8"/>
          <w:sz w:val="18"/>
        </w:rPr>
        <w:t>约 85 字 · 极短分享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分享个比价工具「玩价」，搜高达/潮玩/电子产品，自动比闲鱼京东淘宝拼多多得物五个平台的价格，最低价直接标出来。举个栗子：搜 PGU，闲鱼 1650 vs 拼多多 1480，一眼看出差 170。还标黄牛。免费，不用注册，搜就完事。</w:t>
      </w:r>
    </w:p>
    <w:p>
      <w:r>
        <w:rPr>
          <w:rFonts w:ascii="微软雅黑" w:hAnsi="微软雅黑" w:eastAsia="微软雅黑"/>
          <w:b w:val="0"/>
        </w:rPr>
      </w:r>
    </w:p>
    <w:p>
      <w:pPr>
        <w:pStyle w:val="Heading2"/>
      </w:pPr>
      <w:r>
        <w:rPr>
          <w:rFonts w:ascii="微软雅黑" w:hAnsi="微软雅黑" w:eastAsia="微软雅黑"/>
          <w:b w:val="0"/>
          <w:sz w:val="30"/>
        </w:rPr>
        <w:t>3. 朋友圈 / 微博文案</w:t>
      </w:r>
    </w:p>
    <w:p>
      <w:r>
        <w:rPr>
          <w:rFonts w:ascii="微软雅黑" w:hAnsi="微软雅黑" w:eastAsia="微软雅黑"/>
          <w:b w:val="0"/>
          <w:color w:val="94A3B8"/>
          <w:sz w:val="18"/>
        </w:rPr>
        <w:t>约 130 字 · 共鸣感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我发现一个很真实的事情：同一个 PGU 高达，闲鱼有人挂 1650，拼多多 1480 就能拿下。没有比价工具之前，我每次买胶都是差不多就拍了，根本不知道亏了多少。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后来朋友推荐了个叫「玩价」的比价工具，搜型号 → 五个平台比价 → 最低价高亮 → 黄牛标注，一步到位。覆盖万代 / SHF / 乐高 / 泡泡玛特 / Hot Toys / 圣衣神话 / 电子科技，314 款产品。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  <w:t>不花钱，不用注册，搜就完事了。有需要的自己去搜。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</w:rPr>
      </w:r>
    </w:p>
    <w:p>
      <w:pPr>
        <w:pStyle w:val="Heading2"/>
      </w:pPr>
      <w:r>
        <w:rPr>
          <w:rFonts w:ascii="微软雅黑" w:hAnsi="微软雅黑" w:eastAsia="微软雅黑"/>
          <w:b w:val="0"/>
          <w:sz w:val="30"/>
        </w:rPr>
        <w:t>📋 核心信息卡</w:t>
      </w:r>
    </w:p>
    <w:p>
      <w:r>
        <w:rPr>
          <w:rFonts w:ascii="微软雅黑" w:hAnsi="微软雅黑" w:eastAsia="微软雅黑"/>
          <w:b w:val="0"/>
        </w:rPr>
      </w:r>
    </w:p>
    <w:p>
      <w:r>
        <w:rPr>
          <w:rFonts w:ascii="微软雅黑" w:hAnsi="微软雅黑" w:eastAsia="微软雅黑"/>
          <w:b w:val="0"/>
          <w:sz w:val="21"/>
        </w:rPr>
        <w:t>平台名称：玩价</w:t>
      </w:r>
    </w:p>
    <w:p>
      <w:r>
        <w:rPr>
          <w:rFonts w:ascii="微软雅黑" w:hAnsi="微软雅黑" w:eastAsia="微软雅黑"/>
          <w:b w:val="0"/>
          <w:sz w:val="21"/>
        </w:rPr>
        <w:t>域名：wanjia-290157-6-1451798520.sh.run.tcloudbase.com</w:t>
      </w:r>
    </w:p>
    <w:p>
      <w:r>
        <w:rPr>
          <w:rFonts w:ascii="微软雅黑" w:hAnsi="微软雅黑" w:eastAsia="微软雅黑"/>
          <w:b w:val="0"/>
          <w:sz w:val="21"/>
        </w:rPr>
        <w:t>定位：潮玩 + 电子科技全网比价平台</w:t>
      </w:r>
    </w:p>
    <w:p>
      <w:r>
        <w:rPr>
          <w:rFonts w:ascii="微软雅黑" w:hAnsi="微软雅黑" w:eastAsia="微软雅黑"/>
          <w:b w:val="0"/>
          <w:sz w:val="21"/>
        </w:rPr>
        <w:t>覆盖平台：闲鱼 / 京东 / 淘宝 / 拼多多 / 得物</w:t>
      </w:r>
    </w:p>
    <w:p>
      <w:r>
        <w:rPr>
          <w:rFonts w:ascii="微软雅黑" w:hAnsi="微软雅黑" w:eastAsia="微软雅黑"/>
          <w:b w:val="0"/>
          <w:sz w:val="21"/>
        </w:rPr>
        <w:t>数据库：314 款产品 · 8 大品类</w:t>
      </w:r>
    </w:p>
    <w:p>
      <w:r>
        <w:rPr>
          <w:rFonts w:ascii="微软雅黑" w:hAnsi="微软雅黑" w:eastAsia="微软雅黑"/>
          <w:b w:val="0"/>
          <w:sz w:val="21"/>
        </w:rPr>
        <w:t>品类：万代高达 · SHF · 乐高 · 泡泡玛特 · Hot Toys · 圣衣神话 · 一番赏 · 电子科技</w:t>
      </w:r>
    </w:p>
    <w:p>
      <w:r>
        <w:rPr>
          <w:rFonts w:ascii="微软雅黑" w:hAnsi="微软雅黑" w:eastAsia="微软雅黑"/>
          <w:b w:val="0"/>
          <w:sz w:val="21"/>
        </w:rPr>
        <w:t>核心卖点：五平台比价 + 最低价高亮 + 黄牛标注 + 价格记录 + 免费无需注册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